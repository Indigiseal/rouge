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1F4D78"/>
          <w:sz w:val="52"/>
        </w:rPr>
        <w:t>Rogue Card Dungeon</w:t>
      </w:r>
    </w:p>
    <w:p>
      <w:pPr>
        <w:spacing w:after="240"/>
      </w:pPr>
      <w:r>
        <w:rPr>
          <w:rFonts w:ascii="Calibri" w:hAnsi="Calibri" w:eastAsia="Calibri"/>
          <w:color w:val="2E74B5"/>
          <w:sz w:val="30"/>
        </w:rPr>
        <w:t>Introductory Game Design Document</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120" w:type="dxa"/>
              <w:bottom w:w="120" w:type="dxa"/>
              <w:start w:w="160" w:type="dxa"/>
              <w:end w:w="160" w:type="dxa"/>
            </w:tcMar>
            <w:tcBorders>
              <w:top w:val="single" w:sz="6" w:space="0" w:color="D3DCE8"/>
              <w:left w:val="single" w:sz="6" w:space="0" w:color="D3DCE8"/>
              <w:bottom w:val="single" w:sz="6" w:space="0" w:color="D3DCE8"/>
              <w:right w:val="single" w:sz="6" w:space="0" w:color="D3DCE8"/>
              <w:insideH w:val="single" w:sz="6" w:space="0" w:color="D3DCE8"/>
              <w:insideV w:val="single" w:sz="6" w:space="0" w:color="D3DCE8"/>
            </w:tcBorders>
          </w:tcPr>
          <w:p>
            <w:r>
              <w:rPr>
                <w:rFonts w:ascii="Calibri" w:hAnsi="Calibri" w:eastAsia="Calibri"/>
                <w:b/>
                <w:color w:val="1F4D78"/>
              </w:rPr>
              <w:t>Purpose</w:t>
            </w:r>
          </w:p>
          <w:p>
            <w:r>
              <w:rPr>
                <w:rFonts w:ascii="Calibri" w:hAnsi="Calibri" w:eastAsia="Calibri"/>
              </w:rPr>
              <w:t>This document introduces the game to a new designer: what the player does, how a run is structured, what systems drive progression, and which balance tables matter first. It is intentionally more readable than the raw extraction document.</w:t>
            </w:r>
          </w:p>
        </w:tc>
      </w:tr>
    </w:tbl>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Area</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Current design</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Genre</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Card-driven roguelite dungeon crawler with map routing, tactical reveals, equipment durability, and event choices.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Session shape</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 full run spans 45 floors split into three 15-floor acts.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Primary verbs</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Choose a route, reveal cards, manage AP, fight enemies, collect gear, repair or merge cards, make event choices.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Progression</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In-run power comes from cards, gear, amulets, companions, and events. Cross-run progression comes from death relics.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Economy</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Coins buy most shop goods and repairs. Crystals mainly buy amulets and support premium rewards.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Important note</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There is no XP system in the current code. Character growth is item-, floor-, and relic-driven.</w:t>
            </w:r>
          </w:p>
        </w:tc>
      </w:tr>
    </w:tbl>
    <w:p/>
    <w:p>
      <w:r>
        <w:br w:type="page"/>
      </w:r>
    </w:p>
    <w:p>
      <w:pPr>
        <w:pStyle w:val="Heading1"/>
      </w:pPr>
      <w:r>
        <w:t>1. Game Overview</w:t>
      </w:r>
    </w:p>
    <w:p>
      <w:r>
        <w:rPr>
          <w:rFonts w:ascii="Calibri" w:hAnsi="Calibri" w:eastAsia="Calibri"/>
        </w:rPr>
        <w:t>The game is a compact dungeon roguelite built around card reveals. Each floor is a small tactical puzzle: the player spends action points to uncover cards, fight enemies, collect resources, and decide when the board is safe enough to leave.</w:t>
      </w:r>
    </w:p>
    <w:p>
      <w:r>
        <w:rPr>
          <w:rFonts w:ascii="Calibri" w:hAnsi="Calibri" w:eastAsia="Calibri"/>
        </w:rPr>
        <w:t>The tension comes from incomplete information. A face-down card might be food, a weapon, a trap, a coin card, or a dangerous enemy. The player is not simply optimizing damage per turn; they are managing risk, AP, durability, inventory space, and route choice.</w:t>
      </w:r>
    </w:p>
    <w:p>
      <w:pPr>
        <w:pStyle w:val="Heading2"/>
      </w:pPr>
      <w:r>
        <w:t>Design Pillars</w:t>
      </w:r>
    </w:p>
    <w:p>
      <w:pPr>
        <w:pStyle w:val="ListBullet"/>
      </w:pPr>
      <w:r>
        <w:rPr>
          <w:rFonts w:ascii="Calibri" w:hAnsi="Calibri" w:eastAsia="Calibri"/>
        </w:rPr>
        <w:t>Risky discovery: revealing cards is both the source of progress and the source of danger.</w:t>
      </w:r>
    </w:p>
    <w:p>
      <w:pPr>
        <w:pStyle w:val="ListBullet"/>
      </w:pPr>
      <w:r>
        <w:rPr>
          <w:rFonts w:ascii="Calibri" w:hAnsi="Calibri" w:eastAsia="Calibri"/>
        </w:rPr>
        <w:t>Small tactical boards: each floor should resolve quickly but ask a meaningful question.</w:t>
      </w:r>
    </w:p>
    <w:p>
      <w:pPr>
        <w:pStyle w:val="ListBullet"/>
      </w:pPr>
      <w:r>
        <w:rPr>
          <w:rFonts w:ascii="Calibri" w:hAnsi="Calibri" w:eastAsia="Calibri"/>
        </w:rPr>
        <w:t>Visible build growth: weapons, armor, amulets, gems, companions, and relics should make runs feel different.</w:t>
      </w:r>
    </w:p>
    <w:p>
      <w:pPr>
        <w:pStyle w:val="ListBullet"/>
      </w:pPr>
      <w:r>
        <w:rPr>
          <w:rFonts w:ascii="Calibri" w:hAnsi="Calibri" w:eastAsia="Calibri"/>
        </w:rPr>
        <w:t>Event choices with mechanical consequences: story rooms matter because they change stats, inventory, unlocks, or future encounters.</w:t>
      </w:r>
    </w:p>
    <w:p>
      <w:pPr>
        <w:pStyle w:val="ListBullet"/>
      </w:pPr>
      <w:r>
        <w:rPr>
          <w:rFonts w:ascii="Calibri" w:hAnsi="Calibri" w:eastAsia="Calibri"/>
        </w:rPr>
        <w:t>Economy pressure: shops and repairs should be tempting, but not every item should be affordable.</w:t>
      </w:r>
    </w:p>
    <w:p>
      <w:pPr>
        <w:pStyle w:val="Heading2"/>
      </w:pPr>
      <w:r>
        <w:t>Core Player Loop</w:t>
      </w:r>
    </w:p>
    <w:p>
      <w:pPr>
        <w:pStyle w:val="ListNumber"/>
      </w:pPr>
      <w:r>
        <w:rPr>
          <w:rFonts w:ascii="Calibri" w:hAnsi="Calibri" w:eastAsia="Calibri"/>
        </w:rPr>
        <w:t>Pick a route node on the act map.</w:t>
      </w:r>
    </w:p>
    <w:p>
      <w:pPr>
        <w:pStyle w:val="ListNumber"/>
      </w:pPr>
      <w:r>
        <w:rPr>
          <w:rFonts w:ascii="Calibri" w:hAnsi="Calibri" w:eastAsia="Calibri"/>
        </w:rPr>
        <w:t>Enter a combat, shop, rest, anvil, treasure, or event room.</w:t>
      </w:r>
    </w:p>
    <w:p>
      <w:pPr>
        <w:pStyle w:val="ListNumber"/>
      </w:pPr>
      <w:r>
        <w:rPr>
          <w:rFonts w:ascii="Calibri" w:hAnsi="Calibri" w:eastAsia="Calibri"/>
        </w:rPr>
        <w:t>If in combat, reveal cards and resolve enemies, traps, resources, and pickups.</w:t>
      </w:r>
    </w:p>
    <w:p>
      <w:pPr>
        <w:pStyle w:val="ListNumber"/>
      </w:pPr>
      <w:r>
        <w:rPr>
          <w:rFonts w:ascii="Calibri" w:hAnsi="Calibri" w:eastAsia="Calibri"/>
        </w:rPr>
        <w:t>Use inventory cards to attack, defend, heal, restore AP, or create combos.</w:t>
      </w:r>
    </w:p>
    <w:p>
      <w:pPr>
        <w:pStyle w:val="ListNumber"/>
      </w:pPr>
      <w:r>
        <w:rPr>
          <w:rFonts w:ascii="Calibri" w:hAnsi="Calibri" w:eastAsia="Calibri"/>
        </w:rPr>
        <w:t>Earn floor rewards, collect loot, and decide whether to spend resources in support rooms.</w:t>
      </w:r>
    </w:p>
    <w:p>
      <w:pPr>
        <w:pStyle w:val="ListNumber"/>
      </w:pPr>
      <w:r>
        <w:rPr>
          <w:rFonts w:ascii="Calibri" w:hAnsi="Calibri" w:eastAsia="Calibri"/>
        </w:rPr>
        <w:t>Defeat the act boss to receive a major recovery and reward package.</w:t>
      </w:r>
    </w:p>
    <w:p>
      <w:pPr>
        <w:pStyle w:val="ListNumber"/>
      </w:pPr>
      <w:r>
        <w:rPr>
          <w:rFonts w:ascii="Calibri" w:hAnsi="Calibri" w:eastAsia="Calibri"/>
        </w:rPr>
        <w:t>On death, unlock relic progression that affects future runs.</w:t>
      </w:r>
    </w:p>
    <w:p>
      <w:pPr>
        <w:pStyle w:val="Heading1"/>
      </w:pPr>
      <w:r>
        <w:t>2. Run And Map Structure</w:t>
      </w:r>
    </w:p>
    <w:tbl>
      <w:tblPr>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System</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Value</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Designer note</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Run length</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45 floors</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Three acts of 15 floors each.</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Boss floors</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15, 30, 45</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Each act ends with a boss node.</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Starting stats</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115 HP, 15 AP</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AP is both action economy and exploration fuel.</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Starting economy</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0 coins, 0 crystals</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The economy begins from floor and card pickups.</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Starting inventory</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5 slots</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Inventory pressure is a major constraint.</w:t>
            </w:r>
          </w:p>
        </w:tc>
      </w:tr>
    </w:tbl>
    <w:p/>
    <w:tbl>
      <w:tblPr>
        <w:tblW w:type="dxa" w:w="9360"/>
        <w:jc w:val="left"/>
        <w:tblLayout w:type="fixed"/>
        <w:tblLook w:firstColumn="1" w:firstRow="1" w:lastColumn="0" w:lastRow="0" w:noHBand="0" w:noVBand="1" w:val="04A0"/>
        <w:tblInd w:w="120" w:type="dxa"/>
      </w:tblPr>
      <w:tblGrid>
        <w:gridCol w:w="1600"/>
        <w:gridCol w:w="3800"/>
        <w:gridCol w:w="3960"/>
      </w:tblGrid>
      <w:tr>
        <w:trPr>
          <w:tblHeader w:val="true"/>
        </w:trP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Node type</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Role in the run</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Important rewards or costs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Combat</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Standard tactical floor.</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Coin payout after all enemies are defeated, plus pickups on the board.</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Elite</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Harder combat variant.</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Opens an elite chest after clear.</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Shop</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Regular economy stop.</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Buys potion, weapon, armor, thorns, magic, random duplicate, and amulet.</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Rare Shop</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Premium economy stop.</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Sells amulet, upgraded weapons, thorns, gem, and unlocked companions.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Rest</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Recovery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+20 HP and full AP.</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Anvil</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Repair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Repairs weapons, armor, and thorns for coins.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Treasure</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Chest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Coins, crystals, and item card; key or force-open decision.</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Event</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Choice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Mechanical rewards, penalties, unlocks, or future events.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Boss</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Act gate.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Boss fight, then boss reward room except final victory.</w:t>
            </w:r>
          </w:p>
        </w:tc>
      </w:tr>
    </w:tbl>
    <w:p/>
    <w:p>
      <w:pPr>
        <w:pStyle w:val="Heading1"/>
      </w:pPr>
      <w:r>
        <w:t>3. Combat Board</w:t>
      </w:r>
    </w:p>
    <w:p>
      <w:r>
        <w:rPr>
          <w:rFonts w:ascii="Calibri" w:hAnsi="Calibri" w:eastAsia="Calibri"/>
        </w:rPr>
        <w:t>Each combat board is a small cluster of face-down cards. Board size grows by act, and elite rooms use a 1.15x multiplier capped at 16 cards. After the initial weighted roll, the game applies caps and guarantees so floors do not become either pure loot or pure punishment.</w:t>
      </w:r>
    </w:p>
    <w:tbl>
      <w:tblPr>
        <w:tblW w:type="dxa" w:w="9360"/>
        <w:jc w:val="left"/>
        <w:tblLayout w:type="fixed"/>
        <w:tblLook w:firstColumn="1" w:firstRow="1" w:lastColumn="0" w:lastRow="0" w:noHBand="0" w:noVBand="1" w:val="04A0"/>
        <w:tblInd w:w="120" w:type="dxa"/>
      </w:tblPr>
      <w:tblGrid>
        <w:gridCol w:w="3000"/>
        <w:gridCol w:w="3000"/>
        <w:gridCol w:w="3360"/>
      </w:tblGrid>
      <w:tr>
        <w:trPr>
          <w:tblHeader w:val="true"/>
        </w:trP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Floor band</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Normal board size</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Elite board size</w:t>
            </w:r>
          </w:p>
        </w:tc>
      </w:tr>
      <w:t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Act 1, floors 1-15</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6 to 11 cards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Normal x1.15, max 16</w:t>
            </w:r>
          </w:p>
        </w:tc>
      </w:tr>
      <w:t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Act 2, floors 16-30</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11 to 14 cards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Normal x1.15, max 16</w:t>
            </w:r>
          </w:p>
        </w:tc>
      </w:tr>
      <w:t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Act 3, floors 31-45</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14 to 16 cards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Normal x1.15, max 16</w:t>
            </w:r>
          </w:p>
        </w:tc>
      </w:tr>
    </w:tbl>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Board rule</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Current value</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Trap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per floor in Act 1; 2 per floor in Act 2+</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Key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per floor</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Gem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2 per floor</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Empty card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per floor</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Weapon guarantee</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early; 2 from floor 10, elite rooms, or boards with 10+ cards</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Enemy maximum</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45% through floor 14, 55% after floor 14, +1 enemy in elite rooms</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Enemy minimum</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At least 2; Act 1 18%, Act 2 28%, Act 3 33%, +1 in elite rooms</w:t>
            </w:r>
          </w:p>
        </w:tc>
      </w:tr>
    </w:tbl>
    <w:p/>
    <w:p>
      <w:pPr>
        <w:pStyle w:val="Heading1"/>
      </w:pPr>
      <w:r>
        <w:t>4. Enemies</w:t>
      </w:r>
    </w:p>
    <w:p>
      <w:r>
        <w:rPr>
          <w:rFonts w:ascii="Calibri" w:hAnsi="Calibri" w:eastAsia="Calibri"/>
        </w:rPr>
        <w:t>Normal enemies scale by floor using tier breakpoints. The game uses enemy roles for board position: melee enemies pressure the front, ranged enemies can threaten from safer back positions.</w:t>
      </w:r>
    </w:p>
    <w:tbl>
      <w:tblPr>
        <w:tblW w:type="dxa" w:w="9360"/>
        <w:jc w:val="left"/>
        <w:tblLayout w:type="fixed"/>
        <w:tblLook w:firstColumn="1" w:firstRow="1" w:lastColumn="0" w:lastRow="0" w:noHBand="0" w:noVBand="1" w:val="04A0"/>
        <w:tblInd w:w="120" w:type="dxa"/>
      </w:tblPr>
      <w:tblGrid>
        <w:gridCol w:w="1500"/>
        <w:gridCol w:w="1100"/>
        <w:gridCol w:w="950"/>
        <w:gridCol w:w="3850"/>
        <w:gridCol w:w="1960"/>
      </w:tblGrid>
      <w:tr>
        <w:trPr>
          <w:tblHeader w:val="true"/>
        </w:trP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Enemy card</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Role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First floor</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Attack / HP tiers</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Special ability</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Skeleton</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 6/9; 5: 8/12; 10: 8/12; 15: 8/14; 31: 11/20</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None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Spider</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 5/8; 8: 6/10; 13: 5/9; 16: 6/9; 18: 7/13; 31: 10/18</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Poison 2 for 3 turns, stackable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Goblin</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4</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4: 6/10; 11: 8/12; 16: 9/14; 20: 9/14; 31: 11/20</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50% chance to steal 1 coin</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Goblin Archer</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Ranged</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2</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2: 3/5; 7: 4/8; 12: 4/7; 16: 5/7; 22: 7/10; 31: 8/13</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None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Skeleton Archer</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Ranged</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6</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6: 3/6; 11: 4/8; 16: 5/8; 17: 5/8; 25: 7/10; 31: 8/13</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None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Lost Soul</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 6/8; 24: 7/10; 31: 9/13</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30% evade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Cerberus Head</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 7/9; 31: 9/12</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Summon-only enemy</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Mimic</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HP: 8 + floor/2, attack 2</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Must be killed within 3 turns or escapes</w:t>
            </w:r>
          </w:p>
        </w:tc>
      </w:tr>
    </w:tbl>
    <w:p/>
    <w:p>
      <w:pPr>
        <w:pStyle w:val="Heading1"/>
      </w:pPr>
      <w:r>
        <w:t>5. Bosses</w:t>
      </w:r>
    </w:p>
    <w:p>
      <w:r>
        <w:rPr>
          <w:rFonts w:ascii="Calibri" w:hAnsi="Calibri" w:eastAsia="Calibri"/>
        </w:rPr>
        <w:t>Each act rolls one boss from its tier. Bosses are normalized inside tiers so the finale stays roughly comparable even when the identity changes.</w:t>
      </w:r>
    </w:p>
    <w:tbl>
      <w:tblPr>
        <w:tblW w:type="dxa" w:w="9360"/>
        <w:jc w:val="left"/>
        <w:tblLayout w:type="fixed"/>
        <w:tblLook w:firstColumn="1" w:firstRow="1" w:lastColumn="0" w:lastRow="0" w:noHBand="0" w:noVBand="1" w:val="04A0"/>
        <w:tblInd w:w="120" w:type="dxa"/>
      </w:tblPr>
      <w:tblGrid>
        <w:gridCol w:w="1450"/>
        <w:gridCol w:w="1900"/>
        <w:gridCol w:w="700"/>
        <w:gridCol w:w="800"/>
        <w:gridCol w:w="4510"/>
      </w:tblGrid>
      <w:tr>
        <w:trPr>
          <w:tblHeader w:val="true"/>
        </w:trP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Act / floor</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Boss</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HP</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Attack</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Special abilities</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1 / 15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Giant Skeleton</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36</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7</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30% summon 1 Skeleton</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1 / 15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Goblin King</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40</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50% steal 3 coins; 30% summon 1 Goblin</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1 / 15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Spider Queen</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36</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7</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Poison 5 for 5 turns, stackable; 30% summon 1 Spider</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2 / 30</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Soul Eater</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110</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16</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15% evade; 20% summon 1 Lost Soul; armor break 3; rage below 35% HP for x1.5 damage</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2 / 30</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Lich</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84</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14</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Lifesteal 50%; 20% summon 1 Skeleton</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2 / 30</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Cerberus</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118</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17</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Rage below 40% HP for x1.5 damage; armor break 5; 25% summon 1 Cerberus Head</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3 / 45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Ancient Cerberus</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136</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22</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Rage below 30% HP for x2 damage; armor break 6; 30% summon 1 Cerberus Head</w:t>
            </w:r>
          </w:p>
        </w:tc>
      </w:tr>
    </w:tbl>
    <w:p/>
    <w:p>
      <w:pPr>
        <w:pStyle w:val="Heading1"/>
      </w:pPr>
      <w:r>
        <w:t>6. Player Cards And Equipment</w:t>
      </w:r>
    </w:p>
    <w:p>
      <w:r>
        <w:rPr>
          <w:rFonts w:ascii="Calibri" w:hAnsi="Calibri" w:eastAsia="Calibri"/>
        </w:rPr>
        <w:t>The player power curve is card-based. Weapons and armor have rarity ladders, durability, and floor unlock gates. Potions and food currently generate at base tier on floor drops, while stronger versions exist through merging.</w:t>
      </w:r>
    </w:p>
    <w:tbl>
      <w:tblPr>
        <w:tblW w:type="dxa" w:w="9360"/>
        <w:jc w:val="left"/>
        <w:tblLayout w:type="fixed"/>
        <w:tblLook w:firstColumn="1" w:firstRow="1" w:lastColumn="0" w:lastRow="0" w:noHBand="0" w:noVBand="1" w:val="04A0"/>
        <w:tblInd w:w="120" w:type="dxa"/>
      </w:tblPr>
      <w:tblGrid>
        <w:gridCol w:w="1200"/>
        <w:gridCol w:w="1550"/>
        <w:gridCol w:w="1400"/>
        <w:gridCol w:w="1300"/>
        <w:gridCol w:w="1300"/>
        <w:gridCol w:w="1400"/>
        <w:gridCol w:w="1210"/>
      </w:tblGrid>
      <w:tr>
        <w:trPr>
          <w:tblHeader w:val="true"/>
        </w:trP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Weapon</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Common</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Uncommon</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Rare</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Epic</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Legendary</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Notes</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Dagger</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 3 dmg, 4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F10, 4, 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F18, 5, 6</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F26, 6, 7</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7, 8</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Dual wield</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Bow</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F8, 4 dmg, 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F18, 5, 6</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F24, 6, 7</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F30, 7, 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F38, 9, 9</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Ranged, block</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Sword</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F16, 6 dmg, 6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F19, 7, 8</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F22, 8, 10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F25, 9, 11</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F28, 10, 13</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Core Act 2 weapon</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Axe</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F31, 7 dmg, 6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9, 8</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F37, 11, 10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F40, 13, 12</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F43, 16, 14</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Act 3, special attack</w:t>
            </w:r>
          </w:p>
        </w:tc>
      </w:tr>
    </w:tbl>
    <w:p/>
    <w:tbl>
      <w:tblPr>
        <w:tblW w:type="dxa" w:w="9360"/>
        <w:jc w:val="left"/>
        <w:tblLayout w:type="fixed"/>
        <w:tblLook w:firstColumn="1" w:firstRow="1" w:lastColumn="0" w:lastRow="0" w:noHBand="0" w:noVBand="1" w:val="04A0"/>
        <w:tblInd w:w="120" w:type="dxa"/>
      </w:tblPr>
      <w:tblGrid>
        <w:gridCol w:w="1200"/>
        <w:gridCol w:w="1550"/>
        <w:gridCol w:w="1400"/>
        <w:gridCol w:w="1300"/>
        <w:gridCol w:w="1300"/>
        <w:gridCol w:w="1400"/>
        <w:gridCol w:w="1210"/>
      </w:tblGrid>
      <w:tr>
        <w:trPr>
          <w:tblHeader w:val="true"/>
        </w:trP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Armor</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Common</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Uncommon</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Rare</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Epic</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Legendary</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Notes</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Leather</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 1 def, 15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F10, 2, 20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F18, 3, 25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F26, 4, 28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5, 30</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Dodge 5/8/10/12/15%</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Chain</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F16, 2 def, 15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F19, 3, 20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F22, 4, 25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F25, 5, 28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F28, 7, 30</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Act 2 armor</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Plate</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F31, 3 def, 15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5, 20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F37, 7, 25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F40, 9, 28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F43, 11, 30</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Act 3 armor</w:t>
            </w:r>
          </w:p>
        </w:tc>
      </w:tr>
    </w:tbl>
    <w:p/>
    <w:tbl>
      <w:tblPr>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Card type</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Current generated value</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Design purpose</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Potion</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Minor Healing Potion: 35 HP</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Stabilizes HP between fights; stronger tiers exist via merging.</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Food</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Bread: 25 AP</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Restores action economy and lets the player keep exploring.</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Thorns</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1 to 5 thorn damage by rarity</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Durable defensive/offensive utility card.</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Gem</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Fire, Poison, or Lightning</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Socket-style modifier to create build variation.</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Key</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Mysterious Key</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Opens treasure safely.</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Companion</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Chick or Skeleton Warrior</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Persistent helper card with upgrade hooks.</w:t>
            </w:r>
          </w:p>
        </w:tc>
      </w:tr>
    </w:tbl>
    <w:p/>
    <w:p>
      <w:pPr>
        <w:pStyle w:val="Heading1"/>
      </w:pPr>
      <w:r>
        <w:t>7. Economy And Rewards</w:t>
      </w:r>
    </w:p>
    <w:p>
      <w:r>
        <w:rPr>
          <w:rFonts w:ascii="Calibri" w:hAnsi="Calibri" w:eastAsia="Calibri"/>
        </w:rPr>
        <w:t>The economy moved away from per-kill coin payouts. Most reliable income now comes from floor clear rewards, coin cards, chests, events, and specific amulets/relics.</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Source</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Reward</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Coin card</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2-5 coins</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Crystal card</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1 crystal</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All enemies defeated</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Non-boss only: floor(24 + floor * 1.2) coins, modified by gold bonuses</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Leaving cleared combat floor</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1 + floor/3 rounded down coins, modified by gold bonuses</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Boss reward room</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Full heal, full AP, 25 + floor coins, 4 + floor/6 crystals, plus 3 reward cards</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Mimic kill</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20 + floor * 2 coins and 5 + floor/5 crystals</w:t>
            </w:r>
          </w:p>
        </w:tc>
      </w:tr>
    </w:tbl>
    <w:p/>
    <w:tbl>
      <w:tblPr>
        <w:tblW w:type="dxa" w:w="9360"/>
        <w:jc w:val="left"/>
        <w:tblLayout w:type="fixed"/>
        <w:tblLook w:firstColumn="1" w:firstRow="1" w:lastColumn="0" w:lastRow="0" w:noHBand="0" w:noVBand="1" w:val="04A0"/>
        <w:tblInd w:w="120" w:type="dxa"/>
      </w:tblPr>
      <w:tblGrid>
        <w:gridCol w:w="1900"/>
        <w:gridCol w:w="1900"/>
        <w:gridCol w:w="1900"/>
        <w:gridCol w:w="3660"/>
      </w:tblGrid>
      <w:tr>
        <w:trPr>
          <w:tblHeader w:val="true"/>
        </w:trP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Chest type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Coins</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Crystals</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Item rarity</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Treasure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 + floor/3</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 floor/14</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Uncommon, capped by act</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Good treasure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12 + floor/2</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 floor/12</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or Epic from floor 38+, capped by act</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Elite chest</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15 + floor/2</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 + floor/10</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capped by act</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Forced open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75% of normal</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At least 1, around 50%</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Downgraded 1 rarity tier</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Forced trap</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45% chance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N/A</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Deals 5 HP</w:t>
            </w:r>
          </w:p>
        </w:tc>
      </w:tr>
    </w:tbl>
    <w:p/>
    <w:p>
      <w:pPr>
        <w:pStyle w:val="Heading2"/>
      </w:pPr>
      <w:r>
        <w:t>Shop Pricing</w:t>
      </w:r>
    </w:p>
    <w:tbl>
      <w:tblPr>
        <w:tblW w:type="dxa" w:w="9360"/>
        <w:jc w:val="left"/>
        <w:tblLayout w:type="fixed"/>
        <w:tblLook w:firstColumn="1" w:firstRow="1" w:lastColumn="0" w:lastRow="0" w:noHBand="0" w:noVBand="1" w:val="04A0"/>
        <w:tblInd w:w="120" w:type="dxa"/>
      </w:tblPr>
      <w:tblGrid>
        <w:gridCol w:w="2100"/>
        <w:gridCol w:w="3900"/>
        <w:gridCol w:w="3360"/>
      </w:tblGrid>
      <w:tr>
        <w:trPr>
          <w:tblHeader w:val="true"/>
        </w:trP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Shop</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Stock / formula</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Designer note</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Regular shop</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Potion, weapon, armor, thorns, magic, random duplicate, amulet</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Amulets cost crystals; most other items cost coins.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Regular item price</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floor((5 + floor * 2) * rarityMultiplier + typeBonus)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Weapon adds damage; armor adds protection x2; thorns adds thorn damage x3; magic price x1.2.</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Sell price</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40% of buy price</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Supports inventory cleanup without creating a strong money loop.</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shop</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Amulet, two uncommon weapons, thorns, gem, unlocked companions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Premium stop with steeper prices and special unlock hooks.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shop weapon prices</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20 + floor * 5 and 25 + floor * 5</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Usually a rescue option or build accelerator.</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shop gem price</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18 + floor * 4</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Paid in coins.</w:t>
            </w:r>
          </w:p>
        </w:tc>
      </w:tr>
    </w:tbl>
    <w:p/>
    <w:p>
      <w:pPr>
        <w:pStyle w:val="Heading1"/>
      </w:pPr>
      <w:r>
        <w:t>8. Amulets And Relics</w:t>
      </w:r>
    </w:p>
    <w:p>
      <w:r>
        <w:rPr>
          <w:rFonts w:ascii="Calibri" w:hAnsi="Calibri" w:eastAsia="Calibri"/>
        </w:rPr>
        <w:t>Amulets are in-run modifiers. Relics are cross-run unlocks, usually granted after death. Together they form the game's build identity and long-term progression.</w:t>
      </w:r>
    </w:p>
    <w:tbl>
      <w:tblPr>
        <w:tblW w:type="dxa" w:w="9360"/>
        <w:jc w:val="left"/>
        <w:tblLayout w:type="fixed"/>
        <w:tblLook w:firstColumn="1" w:firstRow="1" w:lastColumn="0" w:lastRow="0" w:noHBand="0" w:noVBand="1" w:val="04A0"/>
        <w:tblInd w:w="120" w:type="dxa"/>
      </w:tblPr>
      <w:tblGrid>
        <w:gridCol w:w="2250"/>
        <w:gridCol w:w="1200"/>
        <w:gridCol w:w="1900"/>
        <w:gridCol w:w="4010"/>
      </w:tblGrid>
      <w:tr>
        <w:trPr>
          <w:tblHeader w:val="true"/>
        </w:trP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Amulet</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Rarity</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Unlock / source</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Effect</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Bottomless Bag</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Common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1+</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 inventory slots</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Amulet of Regeneration</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Uncommon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1+</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HP per stack at end of floor</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Pouch of Greed</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Uncommon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1+</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+30% gold found</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Dragon Claw</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8+</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weapon damage</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Chronos Heart</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5+</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 max AP</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Skeleton's Lockpicks</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3+</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Open treasure chests without key</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Mask of Hollow Whispers</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5+</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15% chance enemy death leaves a random card</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Tea Room Bell</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Event-only</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 AP entering non-battle rooms</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Moth-Wing Dust</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Event-only</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Magic cards have 25% chance to return</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Fortune Card</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Event-only</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 crit; crits can drop coin/crystal</w:t>
            </w:r>
          </w:p>
        </w:tc>
      </w:tr>
    </w:tbl>
    <w:p/>
    <w:tbl>
      <w:tblPr>
        <w:tblW w:type="dxa" w:w="9360"/>
        <w:jc w:val="left"/>
        <w:tblLayout w:type="fixed"/>
        <w:tblLook w:firstColumn="1" w:firstRow="1" w:lastColumn="0" w:lastRow="0" w:noHBand="0" w:noVBand="1" w:val="04A0"/>
        <w:tblInd w:w="120" w:type="dxa"/>
      </w:tblPr>
      <w:tblGrid>
        <w:gridCol w:w="2800"/>
        <w:gridCol w:w="2400"/>
        <w:gridCol w:w="4160"/>
      </w:tblGrid>
      <w:tr>
        <w:trPr>
          <w:tblHeader w:val="true"/>
        </w:trP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Death or milestone</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Relic</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Effect</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spider</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Spider Venom</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Weapons have 20% chance to poison enemies.</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Later death to spider</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Webweaver's Thread</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10% chance a merged card respawns face-down.</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skeleton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Bone Armor</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Start each run with Common Bone Armor.</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Later death to skeleton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Gravebloom Bundle</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Heal 2 HP at start of every combat floor.</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goblin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Goblin War Horn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First attack each floor deals double damage.</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Later death to goblin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Scavenger's Coffer</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+20% coins from all sources.</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Giant Skeleton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Giant's Morningstar</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All weapons deal +1 damage.</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Spider Queen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Queen's Antivenom</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Poison immunity.</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Lich</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Lich's Covenant</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Heal 1 HP per enemy killed, -10 max HP.</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 total deaths</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Ironhide Tonic</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Armor loses durability half as often.</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5 total deaths</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Veteran's Carryall</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permanent inventory slot.</w:t>
            </w:r>
          </w:p>
        </w:tc>
      </w:tr>
    </w:tbl>
    <w:p/>
    <w:p>
      <w:pPr>
        <w:pStyle w:val="Heading1"/>
      </w:pPr>
      <w:r>
        <w:t>9. Events</w:t>
      </w:r>
    </w:p>
    <w:p>
      <w:r>
        <w:rPr>
          <w:rFonts w:ascii="Calibri" w:hAnsi="Calibri" w:eastAsia="Calibri"/>
        </w:rPr>
        <w:t>Events are not just story flavor. They are mechanical choice points that can damage the player, grant amulets, alter future event chains, add companions, train companions, reroll cards, or unlock future shop offers.</w:t>
      </w:r>
    </w:p>
    <w:tbl>
      <w:tblPr>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Event</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Choice pattern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Mechanical outcome</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Broken Music Box</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Risk open / key open / leave</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Damage plus coins, crystal reward, or heal; starts a multi-event chain.</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Monster Bird Nest</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Take cog / take egg too / leave</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Egg path adds future companion potential and Angry Nestmother risk.</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Goblin Engineer</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Free repair / sacrifice card / pay 30 coins</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Chance to gain +1 inventory slot; failure pays coins and crystal.</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Too-Nice Room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Rest / inspect / fight fairy</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Full heal with theft risk, random amulet, or Tea Room Bell with HP/AP loss.</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Book Worm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Feed magic / squish / return it</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Three event-only amulets: Moth-Wing Dust, Worm Venom Charm, Stolen Ink Pen.</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Briar Room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Offer gear / slash / burn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Permanent gear upgrade, rare thorns, or random amulet.</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Old Drill Room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Train qualifying companion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Companion upgrade after 3 rooms fought.</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Something Wicked + Brass Wizard</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Buy junk/clover, then machine outcomes</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Junk, Lucky Clover, Holographic Omen, rerolls, random cards, or Fortune Card.</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Well of Almost-You</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Trade gear, optionally spend crystal</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Convert weapon/armor/thorns into another gear category at same rarity.</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Slimy Prison</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Free / kill / take amulet</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Skeleton Warrior unlock, cursed amulet, or non-cursed amulet with HP loss.</w:t>
            </w:r>
          </w:p>
        </w:tc>
      </w:tr>
    </w:tbl>
    <w:p/>
    <w:p>
      <w:pPr>
        <w:pStyle w:val="Heading1"/>
      </w:pPr>
      <w:r>
        <w:t>10. First Design Review Questions</w:t>
      </w:r>
    </w:p>
    <w:p>
      <w:pPr>
        <w:pStyle w:val="ListBullet"/>
      </w:pPr>
      <w:r>
        <w:rPr>
          <w:rFonts w:ascii="Calibri" w:hAnsi="Calibri" w:eastAsia="Calibri"/>
        </w:rPr>
        <w:t>Is the current no-XP progression clear enough to players, or should the game communicate that power comes from cards and relics?</w:t>
      </w:r>
    </w:p>
    <w:p>
      <w:pPr>
        <w:pStyle w:val="ListBullet"/>
      </w:pPr>
      <w:r>
        <w:rPr>
          <w:rFonts w:ascii="Calibri" w:hAnsi="Calibri" w:eastAsia="Calibri"/>
        </w:rPr>
        <w:t>Do floor clear rewards and shop prices produce enough meaningful purchase decisions per act?</w:t>
      </w:r>
    </w:p>
    <w:p>
      <w:pPr>
        <w:pStyle w:val="ListBullet"/>
      </w:pPr>
      <w:r>
        <w:rPr>
          <w:rFonts w:ascii="Calibri" w:hAnsi="Calibri" w:eastAsia="Calibri"/>
        </w:rPr>
        <w:t>Are Act 2 and Act 3 enemy minimums creating pressure without turning boards into repetitive combat clusters?</w:t>
      </w:r>
    </w:p>
    <w:p>
      <w:pPr>
        <w:pStyle w:val="ListBullet"/>
      </w:pPr>
      <w:r>
        <w:rPr>
          <w:rFonts w:ascii="Calibri" w:hAnsi="Calibri" w:eastAsia="Calibri"/>
        </w:rPr>
        <w:t>Are event-only amulets too important to be hidden behind random event access?</w:t>
      </w:r>
    </w:p>
    <w:p>
      <w:pPr>
        <w:pStyle w:val="ListBullet"/>
      </w:pPr>
      <w:r>
        <w:rPr>
          <w:rFonts w:ascii="Calibri" w:hAnsi="Calibri" w:eastAsia="Calibri"/>
        </w:rPr>
        <w:t>Should the Moonwell Phial description or implementation be corrected? The code currently gives +1 AP at floor end while its description says +2.</w:t>
      </w:r>
    </w:p>
    <w:p>
      <w:pPr>
        <w:pStyle w:val="ListBullet"/>
      </w:pPr>
      <w:r>
        <w:rPr>
          <w:rFonts w:ascii="Calibri" w:hAnsi="Calibri" w:eastAsia="Calibri"/>
        </w:rPr>
        <w:t>Do boss reward rooms provide enough relief after act bosses without trivializing the next act?</w:t>
      </w:r>
    </w:p>
    <w:p/>
    <w:p>
      <w:r>
        <w:rPr>
          <w:rFonts w:ascii="Calibri" w:hAnsi="Calibri" w:eastAsia="Calibri"/>
          <w:i/>
          <w:color w:val="555555"/>
          <w:sz w:val="18"/>
        </w:rPr>
        <w:t>Source note: This document is a readable introduction derived from the extracted balance reference in docs/game-designer-handoff.md. For exhaustive values, use that file as the raw reference.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